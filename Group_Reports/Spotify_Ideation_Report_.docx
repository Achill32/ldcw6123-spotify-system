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98F327" w14:textId="77777777" w:rsidR="00E1678F" w:rsidRDefault="007527FB">
      <w:pPr>
        <w:pStyle w:val="Title"/>
      </w:pPr>
      <w:r>
        <w:t>Spotify Ideation Through the Winston Model</w:t>
      </w:r>
    </w:p>
    <w:p w14:paraId="5FBFBC80" w14:textId="77777777" w:rsidR="00344B2A" w:rsidRDefault="00344B2A">
      <w:pPr>
        <w:rPr>
          <w:color w:val="464646"/>
          <w:sz w:val="19"/>
        </w:rPr>
      </w:pPr>
      <w:r>
        <w:rPr>
          <w:color w:val="464646"/>
          <w:sz w:val="19"/>
        </w:rPr>
        <w:t xml:space="preserve">  </w:t>
      </w:r>
    </w:p>
    <w:p w14:paraId="50AD9FD0" w14:textId="607ABD5F" w:rsidR="00E1678F" w:rsidRDefault="007527FB">
      <w:r>
        <w:t>Spotify’s idea makes more sense when we look at how people found music before it existed. Daniel Ek and Martin Lorentzon founded Spotify in April 2006, but people could not use the service yet. It made licensing deals in 2007 and launched in October 2008 (Spotify, n.d.). This section looks at the idea that came first. Brian Winston calls this stage ideation: using knowledge and technology that already exist to imagine something that could be made (Winston, 1998).</w:t>
      </w:r>
    </w:p>
    <w:p w14:paraId="2FD8D3F1" w14:textId="77777777" w:rsidR="00E1678F" w:rsidRDefault="007527FB">
      <w:pPr>
        <w:pStyle w:val="Heading1"/>
      </w:pPr>
      <w:r>
        <w:t>Music before Spotify</w:t>
      </w:r>
    </w:p>
    <w:p w14:paraId="2C47952D" w14:textId="77777777" w:rsidR="00E1678F" w:rsidRDefault="007527FB">
      <w:r>
        <w:t>In the mid-2000s, people already had legal ways to get music online. For example, Apple’s iTunes Music Store allowed customers to search for a song, hear a short preview, pay for it, and download it. When the store opened in 2003, Apple advertised songs for 99 cents each (Apple, 2003). This worked well if someone wanted to buy a song and keep a copy. If they wanted many different songs, though, they had to buy and download the tracks they chose. iTunes was one example; other legal digital music services als</w:t>
      </w:r>
      <w:r>
        <w:t>o existed (International Federation of the Phonographic Industry [IFPI], 2009).</w:t>
      </w:r>
    </w:p>
    <w:p w14:paraId="5132A3E8" w14:textId="77777777" w:rsidR="00E1678F" w:rsidRDefault="007527FB">
      <w:r>
        <w:t>Earlier file-sharing programs such as Napster and Kazaa had shown that people could search through lots of music without paying for every track. Much of the sharing took place without permission from the people who owned the music rights. Downloading could be slow, and the file might be incomplete or sound bad. Spotify’s team later described these problems when explaining why they thought a better service could attract listeners (Spotify Engineering, 2021).</w:t>
      </w:r>
    </w:p>
    <w:p w14:paraId="1EC6DCD7" w14:textId="77777777" w:rsidR="00E1678F" w:rsidRDefault="007527FB">
      <w:pPr>
        <w:pStyle w:val="Heading1"/>
      </w:pPr>
      <w:r>
        <w:t>The problem Spotify noticed</w:t>
      </w:r>
    </w:p>
    <w:p w14:paraId="4E12EA9D" w14:textId="77777777" w:rsidR="00E1678F" w:rsidRDefault="007527FB">
      <w:r>
        <w:t>Here is a simple example, rather than a story about a real customer. Imagine someone in 2006 who wants to hear five songs by five different artists. They could legally purchase the songs online, but that means paying for and downloading five tracks. They might instead search for shared files, but those copies could take time to find and might not work properly. This helps explain what was missing: an easy way to explore a lot of music and start listening straight away (Apple, 2003; Spotify Engineering, 2021</w:t>
      </w:r>
      <w:r>
        <w:t>).</w:t>
      </w:r>
    </w:p>
    <w:p w14:paraId="46BF5FF4" w14:textId="77777777" w:rsidR="00E1678F" w:rsidRDefault="007527FB">
      <w:r>
        <w:t>The music industry had a problem too. Record labels and other rights holders wanted their permission to be sought before their recordings were offered online, and they needed a way to earn money from their use. An unauthorised file shared between people did not produce a licensing payment for the rights holder. Music sales were falling during this period. However, research does not agree that piracy explains the whole decline, so it would be too simple to say Spotify was created because of piracy alone (Wal</w:t>
      </w:r>
      <w:r>
        <w:t>dfogel, 2012).</w:t>
      </w:r>
    </w:p>
    <w:p w14:paraId="36D0E217" w14:textId="77777777" w:rsidR="00E1678F" w:rsidRDefault="007527FB">
      <w:pPr>
        <w:pStyle w:val="Heading1"/>
      </w:pPr>
      <w:r>
        <w:t>What the founders proposed</w:t>
      </w:r>
    </w:p>
    <w:p w14:paraId="067E6D04" w14:textId="77777777" w:rsidR="00E1678F" w:rsidRDefault="007527FB">
      <w:r>
        <w:t>Ek later explained that he wanted to bring together two things: the huge choice people associated with Napster and Kazaa, and the easy experience of iTunes (Spotify Engineering, 2021). In practical terms, someone would type the name of a song, press play, and hear it quickly through a legal service. They would not have to look for a downloadable copy and store a new file each time. That was the main idea behind Spotify.</w:t>
      </w:r>
    </w:p>
    <w:p w14:paraId="3B28F211" w14:textId="77777777" w:rsidR="00E1678F" w:rsidRDefault="007527FB">
      <w:r>
        <w:t>The legal part was essential. Spotify needed agreements with music rights holders before it could offer their recordings. Its timeline shows that major deals were secured in 2007, before the 2008 launch (Spotify, n.d.). A music-industry report published in 2009 described Spotify’s early service as free to listeners and supported by advertising (IFPI, 2009). These details show how the idea was later put into practice. Spotify was one of several companies exploring ways to give people access to music, but its</w:t>
      </w:r>
      <w:r>
        <w:t xml:space="preserve"> proposal brought wide choice, quick listening, and licensing together in one service.</w:t>
      </w:r>
    </w:p>
    <w:p w14:paraId="2CDB582F" w14:textId="77777777" w:rsidR="00E1678F" w:rsidRDefault="007527FB">
      <w:pPr>
        <w:pStyle w:val="Heading1"/>
      </w:pPr>
      <w:r>
        <w:t>Why this is ideation in Winston’s model</w:t>
      </w:r>
    </w:p>
    <w:p w14:paraId="75D2CD07" w14:textId="77777777" w:rsidR="00E1678F" w:rsidRDefault="007527FB">
      <w:r>
        <w:t>Winston’s ideation stage is about thinking of a possible use for knowledge and technology that are already available (Winston, 1998). Digital music files, internet connections, and programs for finding music already existed. Spotify’s founders imagined using those possibilities for a licensed service where a chosen song would start playing almost at once. The technology mattered, but so did understanding what listeners wanted and what rights holders would allow.</w:t>
      </w:r>
    </w:p>
    <w:p w14:paraId="33106A19" w14:textId="77777777" w:rsidR="00E1678F" w:rsidRDefault="007527FB">
      <w:r>
        <w:t>The idea was still only a starting point. Spotify’s team had to make a player fast enough to feel useful, negotiate for music rights, and finally launch the service. Spotify Engineering (2021) says speed was especially important and that the team built an early desktop application to achieve the experience it wanted. That work belongs to the next stage, when an idea becomes something people can actually try. The ideation stage is the earlier thought: make legal music listening as easy and appealing as the o</w:t>
      </w:r>
      <w:r>
        <w:t>nline choices people were already using.</w:t>
      </w:r>
    </w:p>
    <w:p w14:paraId="17C311C8" w14:textId="77777777" w:rsidR="00E1678F" w:rsidRDefault="007527FB">
      <w:pPr>
        <w:pStyle w:val="Heading1"/>
      </w:pPr>
      <w:r>
        <w:t>Conclusion</w:t>
      </w:r>
    </w:p>
    <w:p w14:paraId="318DF12F" w14:textId="77777777" w:rsidR="00E1678F" w:rsidRDefault="007527FB">
      <w:r>
        <w:t>Spotify’s original idea answered two connected problems. Listeners wanted plenty of music without waiting for or buying a separate file each time, and rights holders wanted control over how their recordings were offered and a way to earn revenue. The founders proposed a service where people could search and play music quickly from a licensed catalogue. That proposed use of existing digital technology is why Spotify’s beginning fits Winston’s ideation stage.</w:t>
      </w:r>
    </w:p>
    <w:p w14:paraId="2D6A7583" w14:textId="77777777" w:rsidR="00E1678F" w:rsidRDefault="007527FB">
      <w:r>
        <w:br w:type="page"/>
      </w:r>
    </w:p>
    <w:p w14:paraId="682AE978" w14:textId="77777777" w:rsidR="00E1678F" w:rsidRDefault="007527FB">
      <w:pPr>
        <w:pStyle w:val="Heading1"/>
      </w:pPr>
      <w:bookmarkStart w:id="0" w:name="OLE_LINK3"/>
      <w:r>
        <w:t>References</w:t>
      </w:r>
    </w:p>
    <w:p w14:paraId="514B9A5A" w14:textId="77777777" w:rsidR="00E1678F" w:rsidRDefault="007527FB">
      <w:pPr>
        <w:pStyle w:val="Reference"/>
      </w:pPr>
      <w:r>
        <w:t xml:space="preserve">Apple. (2003, April 28). </w:t>
      </w:r>
      <w:r>
        <w:rPr>
          <w:i/>
        </w:rPr>
        <w:t>Apple launches the iTunes Music Store</w:t>
      </w:r>
      <w:r>
        <w:t>. https://www.apple.com/newsroom/2003/04/28Apple-Launches-the-iTunes-Music-Store/</w:t>
      </w:r>
    </w:p>
    <w:p w14:paraId="5C6D4EE7" w14:textId="77777777" w:rsidR="00E1678F" w:rsidRDefault="007527FB">
      <w:pPr>
        <w:pStyle w:val="Reference"/>
      </w:pPr>
      <w:r>
        <w:t xml:space="preserve">International Federation of the Phonographic Industry. (2009). </w:t>
      </w:r>
      <w:r>
        <w:rPr>
          <w:i/>
        </w:rPr>
        <w:t>Digital music report 2009: New business models for a changing environment</w:t>
      </w:r>
      <w:r>
        <w:t>. https://www.musikindustrie.de/fileadmin/bvmi/upload/06_Publikationen/DMR/ifpi_digital-music-report-2009.pdf</w:t>
      </w:r>
    </w:p>
    <w:p w14:paraId="6878D672" w14:textId="77777777" w:rsidR="00E1678F" w:rsidRDefault="007527FB">
      <w:pPr>
        <w:pStyle w:val="Reference"/>
      </w:pPr>
      <w:r>
        <w:t xml:space="preserve">Spotify. (n.d.). </w:t>
      </w:r>
      <w:r>
        <w:rPr>
          <w:i/>
        </w:rPr>
        <w:t>Spotify: A visual history</w:t>
      </w:r>
      <w:r>
        <w:t>. https://newsroom.spotify.com/spotify-timeline/</w:t>
      </w:r>
    </w:p>
    <w:p w14:paraId="7EC7CE25" w14:textId="77777777" w:rsidR="00E1678F" w:rsidRDefault="007527FB">
      <w:pPr>
        <w:pStyle w:val="Reference"/>
      </w:pPr>
      <w:r>
        <w:t xml:space="preserve">Spotify Engineering. (2021, August 4). </w:t>
      </w:r>
      <w:r>
        <w:rPr>
          <w:i/>
        </w:rPr>
        <w:t>Four lessons we learned from creating Spotify’s desktop app</w:t>
      </w:r>
      <w:r>
        <w:t>. https://engineering.atspotify.com/2021/8/four-lessons-we-learned-from-creating-spotifys-desktop-app</w:t>
      </w:r>
    </w:p>
    <w:p w14:paraId="523C4F83" w14:textId="77777777" w:rsidR="00E1678F" w:rsidRDefault="007527FB">
      <w:pPr>
        <w:pStyle w:val="Reference"/>
      </w:pPr>
      <w:r>
        <w:t xml:space="preserve">Waldfogel, J. (2012). Music piracy and its effects on demand, supply, and welfare. </w:t>
      </w:r>
      <w:r>
        <w:rPr>
          <w:i/>
        </w:rPr>
        <w:t>Innovation Policy and the Economy, 12</w:t>
      </w:r>
      <w:r>
        <w:t>(1), 91–110. https://doi.org/10.1086/663157</w:t>
      </w:r>
    </w:p>
    <w:p w14:paraId="6EC327FC" w14:textId="77777777" w:rsidR="00E1678F" w:rsidRDefault="007527FB">
      <w:pPr>
        <w:pStyle w:val="Reference"/>
      </w:pPr>
      <w:r>
        <w:t xml:space="preserve">Winston, B. (1998). </w:t>
      </w:r>
      <w:r>
        <w:rPr>
          <w:i/>
        </w:rPr>
        <w:t>Media technology and society: A history from the telegraph to the Internet</w:t>
      </w:r>
      <w:r>
        <w:t>. Routledge.</w:t>
      </w:r>
      <w:bookmarkEnd w:id="0"/>
    </w:p>
    <w:sectPr w:rsidR="00E1678F" w:rsidSect="00034616">
      <w:pgSz w:w="12240" w:h="15840"/>
      <w:pgMar w:top="1181" w:right="1382" w:bottom="1123" w:left="138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516550">
    <w:abstractNumId w:val="8"/>
  </w:num>
  <w:num w:numId="2" w16cid:durableId="1528132416">
    <w:abstractNumId w:val="6"/>
  </w:num>
  <w:num w:numId="3" w16cid:durableId="2020040593">
    <w:abstractNumId w:val="5"/>
  </w:num>
  <w:num w:numId="4" w16cid:durableId="444888097">
    <w:abstractNumId w:val="4"/>
  </w:num>
  <w:num w:numId="5" w16cid:durableId="235821340">
    <w:abstractNumId w:val="7"/>
  </w:num>
  <w:num w:numId="6" w16cid:durableId="2014650116">
    <w:abstractNumId w:val="3"/>
  </w:num>
  <w:num w:numId="7" w16cid:durableId="1886141032">
    <w:abstractNumId w:val="2"/>
  </w:num>
  <w:num w:numId="8" w16cid:durableId="348528769">
    <w:abstractNumId w:val="1"/>
  </w:num>
  <w:num w:numId="9" w16cid:durableId="18401924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B2A"/>
    <w:rsid w:val="007527FB"/>
    <w:rsid w:val="00AA1D8D"/>
    <w:rsid w:val="00B47730"/>
    <w:rsid w:val="00CB0664"/>
    <w:rsid w:val="00DA1AC6"/>
    <w:rsid w:val="00E167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963B5"/>
  <w14:defaultImageDpi w14:val="300"/>
  <w15:docId w15:val="{AC206E69-BB71-4B4E-93D8-8EB198D22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3"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120" w:line="252" w:lineRule="auto"/>
      <w:ind w:left="403" w:hanging="403"/>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